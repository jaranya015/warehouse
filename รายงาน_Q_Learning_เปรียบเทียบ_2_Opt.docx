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รายงานการเปรียบเทียบ Q Learning และ Multi Start 2 Opt</w:t>
      </w:r>
    </w:p>
    <w:p>
      <w:pPr>
        <w:jc w:val="center"/>
      </w:pPr>
      <w:r>
        <w:rPr>
          <w:i/>
        </w:rPr>
        <w:t>การหาเส้นทางหยิบสินค้าในคลังสินค้าด้วย A Star Search</w:t>
      </w:r>
    </w:p>
    <w:p/>
    <w:p>
      <w:pPr>
        <w:pStyle w:val="Heading1"/>
      </w:pPr>
      <w:r>
        <w:t>บทสรุปผู้บริหาร</w:t>
      </w:r>
    </w:p>
    <w:p>
      <w:pPr>
        <w:spacing w:line="276" w:lineRule="auto"/>
      </w:pPr>
      <w:r>
        <w:t>การทดลองนี้เปรียบเทียบวิธีจัดลำดับจุดหยิบสินค้า 10 จุด ระหว่าง Multi-Start 2-Opt และ Q-Learning โดยใช้ distance matrix เดียวกันและเชื่อมเส้นทางจริงด้วย A* บนแผนที่คลังสินค้า ผลที่ได้ชี้ว่า Multi-Start 2-Opt เหมาะกับปัญหานี้มากกว่า ทั้งในด้านระยะทางและเวลาในการคำนวณ</w:t>
      </w:r>
    </w:p>
    <w:p>
      <w:pPr>
        <w:spacing w:line="276" w:lineRule="auto"/>
      </w:pPr>
      <w:r>
        <w:t>ผลสำคัญคือ 2-Opt เดินจริง 78 ก้าว ขณะที่ Q-Learning เดินจริง 118 ก้าว หรือสูงกว่า 51.28% และใช้เวลาฝึกนานกว่ามาก ดังนั้นการวางแผนเส้นทางสำหรับคำสั่งซื้อครั้งเดียวควรเลือก 2-Opt เป็นวิธีหลัก</w:t>
      </w:r>
    </w:p>
    <w:p>
      <w:pPr>
        <w:pStyle w:val="Heading1"/>
      </w:pPr>
      <w:r>
        <w:t>1 วัตถุประสงค์</w:t>
      </w:r>
    </w:p>
    <w:p>
      <w:pPr>
        <w:spacing w:line="276" w:lineRule="auto"/>
      </w:pPr>
      <w:r>
        <w:t>1) พัฒนา Q-Learning เพื่อเรียนรู้ลำดับการเยี่ยมชมจุดหยิบสินค้า  2) เปรียบเทียบผลกับ Multi-Start 2-Opt  3) ประเมินจากระยะทางเดินจริงและเวลาในการคำนวณ  4) เสนอแนะแนวทางเลือกใช้ในงานคลังสินค้า</w:t>
      </w:r>
    </w:p>
    <w:p>
      <w:pPr>
        <w:pStyle w:val="Heading1"/>
      </w:pPr>
      <w:r>
        <w:t>2 ข้อมูลและการตั้งค่าการทดลอง</w:t>
      </w:r>
    </w:p>
    <w:p>
      <w:pPr>
        <w:spacing w:line="276" w:lineRule="auto"/>
      </w:pPr>
      <w:r>
        <w:t>คลังสินค้าถูกแทนด้วยตารางกริดขนาด 18 x 20 โดยค่า 0 คือทางเดินและค่า 1 คือชั้นวางสินค้า จุดเริ่มต้นอยู่ที่ (0, 0) จุดสิ้นสุดอยู่ที่ (17, 19) และสุ่มจุดหยิบสินค้า 10 จุดด้วย seed เท่ากับ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ค่าที่ใช้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จำนวนจุดหยิบสินค้า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 จุด</w:t>
            </w:r>
          </w:p>
        </w:tc>
      </w:tr>
      <w:tr>
        <w:tc>
          <w:tcPr>
            <w:tcW w:type="dxa" w:w="46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วิธีหาระยะระหว่างโหนด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A* Search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ตัวแทนลำดับเส้นทาง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Entrance -&gt; pickup ทั้งหมด -&gt; Exit</w:t>
            </w:r>
          </w:p>
        </w:tc>
      </w:tr>
      <w:tr>
        <w:tc>
          <w:tcPr>
            <w:tcW w:type="dxa" w:w="46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Q-Learning episodes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60,000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Q-Learning alpha / gamma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0.15 / 1.00</w:t>
            </w:r>
          </w:p>
        </w:tc>
      </w:tr>
      <w:tr>
        <w:tc>
          <w:tcPr>
            <w:tcW w:type="dxa" w:w="4608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epsilon</w:t>
            </w:r>
          </w:p>
        </w:tc>
        <w:tc>
          <w:tcPr>
            <w:tcW w:type="dxa" w:w="4608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ลดจาก 1.00 ถึง 0.02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2-Opt multi-start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200 จุดเริ่มต้น</w:t>
            </w:r>
          </w:p>
        </w:tc>
      </w:tr>
    </w:tbl>
    <w:p/>
    <w:p>
      <w:pPr>
        <w:pStyle w:val="Heading1"/>
      </w:pPr>
      <w:r>
        <w:t>3 วิธีดำเนินการ</w:t>
      </w:r>
    </w:p>
    <w:p>
      <w:pPr>
        <w:pStyle w:val="Heading2"/>
      </w:pPr>
      <w:r>
        <w:t>3.1 Multi Start 2 Opt</w:t>
      </w:r>
    </w:p>
    <w:p>
      <w:pPr>
        <w:spacing w:line="276" w:lineRule="auto"/>
      </w:pPr>
      <w:r>
        <w:t>เริ่มจากลำดับจุดหยิบหลายแบบแบบสุ่ม แล้วปรับปรุงลำดับด้วยการกลับส่วนของเส้นทาง (2-Opt) เมื่อทำให้ต้นทุนระยะทางลดลง เก็บคำตอบที่มีต้นทุนต่ำที่สุดจาก 200 รอบ</w:t>
      </w:r>
    </w:p>
    <w:p>
      <w:pPr>
        <w:pStyle w:val="Heading2"/>
      </w:pPr>
      <w:r>
        <w:t>3.2 Q Learning</w:t>
      </w:r>
    </w:p>
    <w:p>
      <w:pPr>
        <w:spacing w:line="276" w:lineRule="auto"/>
      </w:pPr>
      <w:r>
        <w:t>State กำหนดเป็นคู่ของตำแหน่งโหนดปัจจุบันและชุดจุดที่หยิบแล้ว Action คือการเลือกจุดหยิบที่ยังไม่ถูกเยี่ยมชม Reward เป็นค่าลบของระยะทางในแต่ละก้าว และเมื่อหยิบครบจะรวมต้นทุนจากจุดสุดท้ายไปยังทางออกด้วย ใช้ epsilon-greedy เพื่อสร้างสมดุลระหว่างการสำรวจและการเลือกคำตอบที่ดีที่สุด</w:t>
      </w:r>
    </w:p>
    <w:p>
      <w:pPr>
        <w:pStyle w:val="Heading2"/>
      </w:pPr>
      <w:r>
        <w:t>3.3 ตัวชี้วัด</w:t>
      </w:r>
    </w:p>
    <w:p>
      <w:pPr>
        <w:spacing w:line="276" w:lineRule="auto"/>
      </w:pPr>
      <w:r>
        <w:t>ต้นทุน Matrix ใช้เทียบคุณภาพของลำดับบน distance matrix ส่วนระยะจริง (ก้าว) เป็นตัวชี้วัดหลัก เพราะได้จากการเชื่อมทุกช่วงของเส้นทางบนแผนที่จริงด้วย A* เวลาเป็นเวลาเฉพาะขั้นตอนค้นหาคำตอบ</w:t>
      </w:r>
    </w:p>
    <w:p>
      <w:pPr>
        <w:pStyle w:val="Heading1"/>
      </w:pPr>
      <w:r>
        <w:t>4 ผลการทดลอง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วิธี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ต้นทุน Matrix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ระยะจริง ก้าว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เวลา วินาที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ลำดับโหนด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Multi-Start 2-Opt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0.0425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0, 2, 9, 1, 8, 6, 4, 3, 10, 7, 5, 11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Q-Learning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116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118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31.3605</w:t>
            </w:r>
          </w:p>
        </w:tc>
        <w:tc>
          <w:tcPr>
            <w:tcW w:type="dxa" w:w="3024"/>
            <w:vAlign w:val="center"/>
            <w:shd w:fill="EAF2F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0, 4, 10, 1, 6, 2, 9, 7, 3, 5, 8, 11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404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learning_vs_2opt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04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รูปที่ 1 เปรียบเทียบระยะทางเดินจริงและเวลาในการคำนวณ</w:t>
      </w:r>
    </w:p>
    <w:p>
      <w:pPr>
        <w:pStyle w:val="Heading1"/>
      </w:pPr>
      <w:r>
        <w:t>5 อภิปรายผล</w:t>
      </w:r>
    </w:p>
    <w:p>
      <w:pPr>
        <w:spacing w:line="276" w:lineRule="auto"/>
      </w:pPr>
      <w:r>
        <w:t>Multi-Start 2-Opt ให้ต้นทุนบน matrix 66 และระยะจริง 78 ก้าว ซึ่งต่ำกว่า Q-Learning อย่างชัดเจน การฝึก Q-Learning จำนวน 60,000 episodes ทำให้ได้เส้นทางที่ใช้งานได้ แต่ยังมีระยะจริงสูงกว่า 40 ก้าว สาเหตุสำคัญคือพื้นที่สถานะของปัญหาการเรียงลำดับ 10 จุดมีขนาดใหญ่ และจำนวนตอนฝึกอาจยังไม่ครอบคลุม state-action ที่สำคัญเพียงพอ</w:t>
      </w:r>
    </w:p>
    <w:p>
      <w:pPr>
        <w:spacing w:line="276" w:lineRule="auto"/>
      </w:pPr>
      <w:r>
        <w:t>ในเชิงเวลา 2-Opt ใช้เวลาประมาณ 0.04 วินาที ขณะที่ Q-Learning ใช้ประมาณ 31.36 วินาที เนื่องจากต้องอัปเดตค่า Q ซ้ำในทุก episode ผลลัพธ์จึงสนับสนุนการใช้ local search สำหรับโจทย์แบบ static ที่ต้องการคำตอบรวดเร็ว</w:t>
      </w:r>
    </w:p>
    <w:p>
      <w:pPr>
        <w:pStyle w:val="Heading1"/>
      </w:pPr>
      <w:r>
        <w:t>6 ข้อสรุปและข้อเสนอแนะ</w:t>
      </w:r>
    </w:p>
    <w:p>
      <w:pPr>
        <w:spacing w:line="276" w:lineRule="auto"/>
      </w:pPr>
      <w:r>
        <w:t>ข้อสรุป: สำหรับแผนที่และจำนวนจุดหยิบในการทดลอง Multi-Start 2-Opt เป็นวิธีที่ให้ผลดีกว่า Q-Learning ทั้งคุณภาพเส้นทางและเวลาในการคำนวณ จึงเหมาะเป็นวิธีแนะนำสำหรับการวางแผนเส้นทางในรอบเดียว</w:t>
      </w:r>
    </w:p>
    <w:p>
      <w:pPr>
        <w:spacing w:line="276" w:lineRule="auto"/>
      </w:pPr>
      <w:r>
        <w:t>ข้อเสนอแนะ: หากต้องการพัฒนา Q-Learning ต่อ ควรเพิ่มจำนวน episodes ปรับตาราง epsilon ทดลอง reward shaping หรือใช้ hybrid method โดยใช้เส้นทางจาก 2-Opt เป็นข้อมูลเริ่มต้น นอกจากนี้ควรทดสอบหลาย seed และรายงานค่าเฉลี่ย ส่วนเบี่ยงเบนมาตรฐาน และเวลาของแต่ละวิธีเพื่อเพิ่มความน่าเชื่อถือ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รายงานการเพิ่มประสิทธิภาพเส้นทางในคลังสินค้า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TH Sarabun New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TH Sarabun New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TH Sarabun New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รายงานการเปรียบเทียบ Q Learning และ Multi Start 2 Opt</dc:title>
  <dc:subject>Warehouse route optimization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